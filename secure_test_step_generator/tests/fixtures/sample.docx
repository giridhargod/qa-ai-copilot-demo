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Tester note: Navigate to the claim intake screen before submitting.</w:t>
      </w:r>
    </w:p>
    <w:p>
      <w:r>
        <w:t>Claimant ID: CL-99231, verify the record loads correctly.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Click Submit to finalize the claim.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