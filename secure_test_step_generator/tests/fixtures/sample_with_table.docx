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 note 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1: Open the claim record.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